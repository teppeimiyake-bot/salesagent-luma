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T22ファイル添付確認用 DOCX</w:t>
      </w:r>
    </w:p>
    <w:p>
      <w:r>
        <w:t>架空テスト株式会社との商談議事録です。Word添付の本文が正しく保存されることを確認するための、実在の企業・人物の情報を含まない検証用データです。</w:t>
      </w:r>
    </w:p>
    <w:p>
      <w:pPr>
        <w:pStyle w:val="Heading1"/>
      </w:pPr>
      <w:r>
        <w:t>予算と決裁</w:t>
      </w:r>
    </w:p>
    <w:p>
      <w:r>
        <w:t>採用動画の制作予算は</w:t>
      </w:r>
      <w:r>
        <w:rPr>
          <w:b/>
        </w:rPr>
        <w:t>80万円</w:t>
      </w:r>
      <w:r>
        <w:t>を想定。正式な社内承認は未取得。</w:t>
      </w:r>
    </w:p>
    <w:p>
      <w:r>
        <w:t>決裁者は管理部門の取締役。人事担当者から企画と見積を説明する予定。</w:t>
      </w:r>
    </w:p>
    <w:p>
      <w:pPr>
        <w:pStyle w:val="Heading1"/>
      </w:pPr>
      <w:r>
        <w:t>課題と公開時期</w:t>
      </w:r>
    </w:p>
    <w:p>
      <w:r>
        <w:t>課題は、会社説明会から選考に進む学生が少ないこと。</w:t>
      </w:r>
    </w:p>
    <w:p>
      <w:r>
        <w:t>2027年2月末の動画公開を希望。発注時期は未確定。</w:t>
      </w:r>
    </w:p>
    <w:p>
      <w:pPr>
        <w:pStyle w:val="Heading1"/>
      </w:pPr>
      <w:r>
        <w:t>次回までの対応</w:t>
      </w:r>
    </w:p>
    <w:p>
      <w:r>
        <w:t>概算見積と企画案を用意する。</w:t>
      </w:r>
      <w:r>
        <w:br/>
      </w:r>
      <w:r>
        <w:t>提出期限は未合意のため、担当者に確認する。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Hiragino Sans" w:hAnsi="Hiragino Sans" w:eastAsia="Hiragino Sans" w:cs="Hiragin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24" w:lineRule="auto"/>
      <w:outlineLvl w:val="0"/>
    </w:pPr>
    <w:rPr>
      <w:rFonts w:cstheme="majorBidi" w:ascii="Hiragino Sans" w:hAnsi="Hiragino Sans" w:eastAsia="Hiragino Sans" w:cs="Hiragino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24" w:lineRule="auto"/>
      <w:contextualSpacing/>
    </w:pPr>
    <w:rPr>
      <w:rFonts w:cstheme="majorBidi" w:ascii="Hiragino Sans" w:hAnsi="Hiragino Sans" w:eastAsia="Hiragino Sans" w:cs="Hiragino San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T22ファイル添付確認用 DOCX</dc:title>
  <dc:subject/>
  <dc:creator>Luma 開発検証</dc:creator>
  <cp:keywords/>
  <dc:description>generated by python-docx</dc:description>
  <cp:lastModifiedBy>Luma 開発検証</cp:lastModifiedBy>
  <cp:revision>1</cp:revision>
  <dcterms:created xsi:type="dcterms:W3CDTF">2013-12-23T23:15:00Z</dcterms:created>
  <dcterms:modified xsi:type="dcterms:W3CDTF">2013-12-23T23:15:00Z</dcterms:modified>
  <cp:category/>
</cp:coreProperties>
</file>